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Lazy Automation: Automated Release Notes and Changelog Generator</w:t>
      </w:r>
    </w:p>
    <w:p>
      <w:pPr>
        <w:pStyle w:val="Heading2"/>
      </w:pPr>
      <w:r>
        <w:t>Built with AWS Kiro IDE</w:t>
      </w:r>
    </w:p>
    <w:p>
      <w:pPr>
        <w:pStyle w:val="Heading2"/>
      </w:pPr>
      <w:r>
        <w:t>The Problem</w:t>
      </w:r>
    </w:p>
    <w:p>
      <w:r>
        <w:t>Creating release notes and changelogs is one of those repetitive, boring yet critically important tasks that every development team faces. For every release, teams need to:</w:t>
      </w:r>
    </w:p>
    <w:p>
      <w:pPr>
        <w:pStyle w:val="ListBullet"/>
      </w:pPr>
      <w:r>
        <w:t>Review pull requests and commits</w:t>
      </w:r>
    </w:p>
    <w:p>
      <w:pPr>
        <w:pStyle w:val="ListBullet"/>
      </w:pPr>
      <w:r>
        <w:t>Extract meaningful changes</w:t>
      </w:r>
    </w:p>
    <w:p>
      <w:pPr>
        <w:pStyle w:val="ListBullet"/>
      </w:pPr>
      <w:r>
        <w:t>Categorize updates into features, bug fixes, and improvements</w:t>
      </w:r>
    </w:p>
    <w:p>
      <w:pPr>
        <w:pStyle w:val="ListBullet"/>
      </w:pPr>
      <w:r>
        <w:t>Format the content appropriately for different audiences</w:t>
      </w:r>
    </w:p>
    <w:p>
      <w:r>
        <w:t>This manual process is time-consuming, error-prone, and takes developers away from what they do best - writing code. While important for stakeholders and users, the repetitive nature makes it a prime candidate for automation.</w:t>
      </w:r>
    </w:p>
    <w:p>
      <w:pPr>
        <w:pStyle w:val="Heading2"/>
      </w:pPr>
      <w:r>
        <w:t>Who Benefits?</w:t>
      </w:r>
    </w:p>
    <w:p>
      <w:r>
        <w:t>This project helps:</w:t>
      </w:r>
    </w:p>
    <w:p>
      <w:pPr>
        <w:pStyle w:val="ListBullet"/>
      </w:pPr>
      <w:r>
        <w:t>Development Teams: Save hours of manual work per release</w:t>
      </w:r>
    </w:p>
    <w:p>
      <w:pPr>
        <w:pStyle w:val="ListBullet"/>
      </w:pPr>
      <w:r>
        <w:t>Project Managers: Get consistent, well-formatted release documentation</w:t>
      </w:r>
    </w:p>
    <w:p>
      <w:pPr>
        <w:pStyle w:val="ListBullet"/>
      </w:pPr>
      <w:r>
        <w:t>Stakeholders: Receive clear, organized updates about product changes</w:t>
      </w:r>
    </w:p>
    <w:p>
      <w:pPr>
        <w:pStyle w:val="ListBullet"/>
      </w:pPr>
      <w:r>
        <w:t>End Users: Access readable changelogs that explain what's new</w:t>
      </w:r>
    </w:p>
    <w:p>
      <w:pPr>
        <w:pStyle w:val="Heading2"/>
      </w:pPr>
      <w:r>
        <w:t>Architecture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Frontend                             │</w:t>
        <w:br/>
        <w:t>│  ┌──────────────┐  ┌──────────────┐  ┌──────────────┐      │</w:t>
        <w:br/>
        <w:t>│  │  Input Form  │  │ Result View  │  │ Copy Buttons 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│ HTTP/REST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 Backend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  API Layer (Express)                     │   │</w:t>
        <w:br/>
        <w:t>│  └──────────────────────────────────────────────────────┘   │</w:t>
        <w:br/>
        <w:t>│                            │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Business Logic Layer                       │   │</w:t>
        <w:br/>
        <w:t>│  │  ┌────────────────┐  ┌──────────────────────────┐   │   │</w:t>
        <w:br/>
        <w:t>│  │  │ Commit Parser  │  │ Content Generator        │   │   │</w:t>
        <w:br/>
        <w:t>│  │  │                │  │ (Bedrock Integration)    │   │   │</w:t>
        <w:br/>
        <w:t>│  │  └────────────────┘  └──────────────────────────┘   │   │</w:t>
        <w:br/>
        <w:t>│  └──────────────────────────────────────────────────────┘   │</w:t>
        <w:br/>
        <w:t>│                            │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Provider Layer (Abstraction)                 │   │</w:t>
        <w:br/>
        <w:t>│  │  ┌────────────────┐  ┌──────────────────────────┐   │   │</w:t>
        <w:br/>
        <w:t>│  │  │ GitHub Provider│  │ Future: Bitbucket, etc.  │   │   │</w:t>
        <w:br/>
        <w:t>│  │  └────────────────┘  └──────────────────────────┘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│ HTTPS</w:t>
        <w:br/>
        <w:t xml:space="preserve">                            ▼</w:t>
        <w:br/>
        <w:t xml:space="preserve">                ┌───────────────────────────┐</w:t>
        <w:br/>
        <w:t xml:space="preserve">                │  External Services        │</w:t>
        <w:br/>
        <w:t xml:space="preserve">                │  ┌─────────────────────┐  │</w:t>
        <w:br/>
        <w:t xml:space="preserve">                │  │   GitHub API        │  │</w:t>
        <w:br/>
        <w:t xml:space="preserve">                │  └─────────────────────┘  │</w:t>
        <w:br/>
        <w:t xml:space="preserve">                │  ┌─────────────────────┐  │</w:t>
        <w:br/>
        <w:t xml:space="preserve">                │  │   AWS Bedrock       │  │</w:t>
        <w:br/>
        <w:t xml:space="preserve">                │  └─────────────────────┘  │</w:t>
        <w:br/>
        <w:t xml:space="preserve">                └───────────────────────────┘</w:t>
      </w:r>
    </w:p>
    <w:p/>
    <w:p>
      <w:r>
        <w:t>Project Structure:</w:t>
      </w:r>
    </w:p>
    <w:p>
      <w:r>
        <w:rPr>
          <w:rFonts w:ascii="Courier New" w:hAnsi="Courier New"/>
          <w:sz w:val="20"/>
        </w:rPr>
        <w:t>release-notes-generator/</w:t>
        <w:br/>
        <w:t>├── frontend/          # React frontend application</w:t>
        <w:br/>
        <w:t>│   ├── src/</w:t>
        <w:br/>
        <w:t>│   ├── package.json</w:t>
        <w:br/>
        <w:t>│   └── vite.config.ts</w:t>
        <w:br/>
        <w:t>├── backend/           # Express backend API</w:t>
        <w:br/>
        <w:t>│   ├── src/</w:t>
        <w:br/>
        <w:t>│   ├── package.json</w:t>
        <w:br/>
        <w:t>│   └── tsconfig.json</w:t>
        <w:br/>
        <w:t>└── package.json       # Root workspace configuration</w:t>
      </w:r>
    </w:p>
    <w:p/>
    <w:p>
      <w:r>
        <w:t>This architecture ensures clean separation of concerns and makes it easy to add support for additional version control platforms in the future.</w:t>
      </w:r>
    </w:p>
    <w:p>
      <w:pPr>
        <w:pStyle w:val="Heading2"/>
      </w:pPr>
      <w:r>
        <w:t>The Solution</w:t>
      </w:r>
    </w:p>
    <w:p>
      <w:r>
        <w:t>The Release Notes Generator is a full-stack web application that automates the entire process:</w:t>
      </w:r>
    </w:p>
    <w:p>
      <w:pPr>
        <w:pStyle w:val="Heading3"/>
      </w:pPr>
      <w:r>
        <w:t>How It Works</w:t>
      </w:r>
    </w:p>
    <w:p>
      <w:pPr>
        <w:pStyle w:val="ListNumber"/>
      </w:pPr>
      <w:r>
        <w:t>1. User enters repository URL and date range through a clean web interface</w:t>
      </w:r>
    </w:p>
    <w:p>
      <w:pPr>
        <w:pStyle w:val="ListNumber"/>
      </w:pPr>
      <w:r>
        <w:t>2. Backend fetches pull requests and commits from GitHub API</w:t>
      </w:r>
    </w:p>
    <w:p>
      <w:pPr>
        <w:pStyle w:val="ListNumber"/>
      </w:pPr>
      <w:r>
        <w:t>3. Smart parser analyzes conventional commit messages (feat:, fix:, docs:, etc.)</w:t>
      </w:r>
    </w:p>
    <w:p>
      <w:pPr>
        <w:pStyle w:val="ListNumber"/>
      </w:pPr>
      <w:r>
        <w:t>4. AWS Bedrock (Claude AI) generates human-readable content from structured data</w:t>
      </w:r>
    </w:p>
    <w:p>
      <w:pPr>
        <w:pStyle w:val="ListNumber"/>
      </w:pPr>
      <w:r>
        <w:t>5. Two outputs are generated:</w:t>
      </w:r>
    </w:p>
    <w:p>
      <w:pPr>
        <w:pStyle w:val="ListBullet"/>
      </w:pPr>
      <w:r>
        <w:t>Release Notes: User-facing summary of features and bug fixes</w:t>
      </w:r>
    </w:p>
    <w:p>
      <w:pPr>
        <w:pStyle w:val="ListBullet"/>
      </w:pPr>
      <w:r>
        <w:t>Changelog: Comprehensive technical documentation for developers</w:t>
      </w:r>
    </w:p>
    <w:p>
      <w:pPr>
        <w:pStyle w:val="Heading3"/>
      </w:pPr>
      <w:r>
        <w:t>Key Features</w:t>
      </w:r>
    </w:p>
    <w:p>
      <w:pPr>
        <w:pStyle w:val="ListBullet"/>
      </w:pPr>
      <w:r>
        <w:t>Supports both public and private repositories</w:t>
      </w:r>
    </w:p>
    <w:p>
      <w:pPr>
        <w:pStyle w:val="ListBullet"/>
      </w:pPr>
      <w:r>
        <w:t>Parses conventional commit format for automatic categorization</w:t>
      </w:r>
    </w:p>
    <w:p>
      <w:pPr>
        <w:pStyle w:val="ListBullet"/>
      </w:pPr>
      <w:r>
        <w:t>AI-powered content generation using AWS Bedrock</w:t>
      </w:r>
    </w:p>
    <w:p>
      <w:pPr>
        <w:pStyle w:val="ListBullet"/>
      </w:pPr>
      <w:r>
        <w:t>Clean, responsive web interface</w:t>
      </w:r>
    </w:p>
    <w:p>
      <w:pPr>
        <w:pStyle w:val="ListBullet"/>
      </w:pPr>
      <w:r>
        <w:t>One-click copy to clipboard functionality</w:t>
      </w:r>
    </w:p>
    <w:p>
      <w:pPr>
        <w:pStyle w:val="ListBullet"/>
      </w:pPr>
      <w:r>
        <w:t>Extensible architecture for future VCS platforms</w:t>
      </w:r>
    </w:p>
    <w:p/>
    <w:p>
      <w:r>
        <w:t>[Screenshots from Kiro IDE showing the development process would be inserted here]</w:t>
      </w:r>
    </w:p>
    <w:p>
      <w:pPr>
        <w:pStyle w:val="Heading2"/>
      </w:pPr>
      <w:r>
        <w:t>Try It Yourself</w:t>
      </w:r>
    </w:p>
    <w:p>
      <w:r>
        <w:t>Want to see it in action? The project is open source and available on GitHub:</w:t>
      </w:r>
    </w:p>
    <w:p>
      <w:r>
        <w:rPr>
          <w:b/>
        </w:rPr>
        <w:t xml:space="preserve">GitHub Repository: </w:t>
      </w:r>
      <w:r>
        <w:rPr>
          <w:color w:val="0000FF"/>
          <w:u w:val="single"/>
        </w:rPr>
        <w:t>https://github.com/manojaiconf26/kiro_lazy_automation</w:t>
      </w:r>
    </w:p>
    <w:p>
      <w:r>
        <w:t>Simply clone the repository, install dependencies, and follow the setup instructions in the README to get started.</w:t>
      </w:r>
    </w:p>
    <w:p>
      <w:pPr>
        <w:pStyle w:val="Heading2"/>
      </w:pPr>
      <w:r>
        <w:t>How AWS Kiro IDE Accelerated Development</w:t>
      </w:r>
    </w:p>
    <w:p>
      <w:r>
        <w:t>AWS Kiro IDE was instrumental in speeding up development through:</w:t>
      </w:r>
    </w:p>
    <w:p>
      <w:pPr>
        <w:pStyle w:val="ListBullet"/>
      </w:pPr>
      <w:r>
        <w:t>Structured Workflow: Kiro's task-based approach with clear requirements, design docs, and implementation plans kept development organized and focused</w:t>
      </w:r>
    </w:p>
    <w:p>
      <w:pPr>
        <w:pStyle w:val="ListBullet"/>
      </w:pPr>
      <w:r>
        <w:t>AI-Assisted Development: Rapid code generation for boilerplate components, TypeScript interfaces, and test structures reduced manual coding time significantly</w:t>
      </w:r>
    </w:p>
    <w:p>
      <w:pPr>
        <w:pStyle w:val="ListBullet"/>
      </w:pPr>
      <w:r>
        <w:t>Seamless AWS Integration: Pre-configured AWS SDK setup and built-in Bedrock integration made it easy to leverage AI capabilities without complex configuration</w:t>
      </w:r>
    </w:p>
    <w:p>
      <w:pPr>
        <w:pStyle w:val="ListBullet"/>
      </w:pPr>
      <w:r>
        <w:t>Rapid Iteration: Hot reload, integrated debugging, and real-time testing enabled quick feedback loops and faster problem-solving</w:t>
      </w:r>
    </w:p>
    <w:p/>
    <w:p>
      <w:r>
        <w:t>[Screenshots showing Kiro IDE in action during development would be inserted here]</w:t>
      </w:r>
    </w:p>
    <w:p>
      <w:pPr>
        <w:pStyle w:val="Heading2"/>
      </w:pPr>
      <w:r>
        <w:t>Conclusion</w:t>
      </w:r>
    </w:p>
    <w:p>
      <w:r>
        <w:t>The Release Notes Generator demonstrates how automation can eliminate tedious but essential development tasks. What once took hours of manual work now completes in seconds with better consistency and formatting.</w:t>
      </w:r>
    </w:p>
    <w:p>
      <w:r>
        <w:t>AWS Kiro IDE proved invaluable in accelerating this project from concept to completion. Its structured approach, AI assistance, and seamless AWS integration reduced development time significantly while maintaining code quality.</w:t>
      </w:r>
    </w:p>
    <w:p>
      <w:r>
        <w:t>The result is a practical tool that saves time for development teams while ensuring stakeholders and users always have access to clear, well-organized release documentation. And best of all, it's open source and ready to use!</w:t>
      </w:r>
    </w:p>
    <w:p/>
    <w:p>
      <w:r>
        <w:rPr>
          <w:i/>
        </w:rPr>
        <w:t xml:space="preserve">Check out the project and try automating your release notes today: </w:t>
      </w:r>
      <w:r>
        <w:t>https://github.com/manojaiconf26/kiro_lazy_automation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